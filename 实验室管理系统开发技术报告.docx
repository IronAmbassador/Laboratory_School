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《实验室管理系统》</w:t>
      </w:r>
    </w:p>
    <w:p>
      <w:pPr>
        <w:pStyle w:val="Heading1"/>
      </w:pPr>
      <w:r>
        <w:t>项目技术开发文档</w:t>
      </w:r>
    </w:p>
    <w:p/>
    <w:p>
      <w:pPr>
        <w:pStyle w:val="Heading2"/>
      </w:pPr>
      <w: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修订日期</w:t>
            </w:r>
          </w:p>
        </w:tc>
        <w:tc>
          <w:tcPr>
            <w:tcW w:type="dxa" w:w="1728"/>
          </w:tcPr>
          <w:p>
            <w:r>
              <w:t>修订内容</w:t>
            </w:r>
          </w:p>
        </w:tc>
        <w:tc>
          <w:tcPr>
            <w:tcW w:type="dxa" w:w="1728"/>
          </w:tcPr>
          <w:p>
            <w:r>
              <w:t>修订人</w:t>
            </w:r>
          </w:p>
        </w:tc>
        <w:tc>
          <w:tcPr>
            <w:tcW w:type="dxa" w:w="1728"/>
          </w:tcPr>
          <w:p>
            <w:r>
              <w:t>审核人</w:t>
            </w:r>
          </w:p>
        </w:tc>
        <w:tc>
          <w:tcPr>
            <w:tcW w:type="dxa" w:w="1728"/>
          </w:tcPr>
          <w:p>
            <w:r>
              <w:t>审核意见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1、系统功能模块总体结构图</w:t>
      </w:r>
    </w:p>
    <w:p>
      <w:r>
        <w:t>图1 系统功能模块总体结构图</w:t>
      </w:r>
    </w:p>
    <w:p>
      <w:r>
        <w:t>【此处插入系统功能模块总体结构图】</w:t>
      </w:r>
    </w:p>
    <w:p/>
    <w:p>
      <w:pPr>
        <w:pStyle w:val="Heading2"/>
      </w:pPr>
      <w:r>
        <w:t>2、系统各功能模块的设计</w:t>
      </w:r>
    </w:p>
    <w:p>
      <w:pPr>
        <w:pStyle w:val="Heading3"/>
      </w:pPr>
      <w:r>
        <w:t>2.1 用户登录</w:t>
      </w:r>
    </w:p>
    <w:p>
      <w:pPr>
        <w:pStyle w:val="Heading4"/>
      </w:pPr>
      <w:r>
        <w:t>（1）功能描述：</w:t>
      </w:r>
    </w:p>
    <w:p>
      <w:r>
        <w:t>用户通过输入用户名、密码和验证码进行登录验证，验证通过后获取Token进入系统。</w:t>
      </w:r>
    </w:p>
    <w:p>
      <w:pPr>
        <w:pStyle w:val="Heading4"/>
      </w:pPr>
      <w:r>
        <w:t>（2）设计思路：</w:t>
      </w:r>
    </w:p>
    <w:p>
      <w:r>
        <w:t>用户在登录页面输入账号、密码和验证码，前端将数据通过POST请求发送到后端。后端接收数据后，首先验证验证码的正确性，然后查询数据库验证用户名和密码，密码使用MD5加密存储。验证通过后生成JWT Token返回给前端，前端将Token存储在本地，后续请求携带Token进行身份认证。</w:t>
      </w:r>
    </w:p>
    <w:p>
      <w:pPr>
        <w:pStyle w:val="Heading4"/>
      </w:pPr>
      <w:r>
        <w:t>（3）关键技术：</w:t>
      </w:r>
    </w:p>
    <w:p>
      <w:r>
        <w:t>前端使用Vue.js + Element UI构建登录界面，使用Axios发送HTTP请求。后端使用Spring Boot框架，使用MyBatis Plus进行数据库操作，使用JWT进行Token生成和验证，使用Hutool工具类进行MD5加密。</w:t>
      </w:r>
    </w:p>
    <w:p>
      <w:pPr>
        <w:pStyle w:val="Heading4"/>
      </w:pPr>
      <w:r>
        <w:t>前端主要代码：</w:t>
      </w:r>
    </w:p>
    <w:p>
      <w:r>
        <w:t>// login.js - 登录API</w:t>
        <w:br/>
        <w:t>import request from '@/utils/request'</w:t>
        <w:br/>
        <w:br/>
        <w:t>export function login(data) {</w:t>
        <w:br/>
        <w:t xml:space="preserve">  return request({</w:t>
        <w:br/>
        <w:t xml:space="preserve">    url: '/login',</w:t>
        <w:br/>
        <w:t xml:space="preserve">    method: 'post',</w:t>
        <w:br/>
        <w:t xml:space="preserve">    data</w:t>
        <w:br/>
        <w:t xml:space="preserve">  })</w:t>
        <w:br/>
        <w:t>}</w:t>
        <w:br/>
        <w:br/>
        <w:t>export function getInfo(token) {</w:t>
        <w:br/>
        <w:t xml:space="preserve">  return request({</w:t>
        <w:br/>
        <w:t xml:space="preserve">    url: '/info',</w:t>
        <w:br/>
        <w:t xml:space="preserve">    method: 'get',</w:t>
        <w:br/>
        <w:t xml:space="preserve">    params: { token }</w:t>
        <w:br/>
        <w:t xml:space="preserve">  })</w:t>
        <w:br/>
        <w:t>}</w:t>
        <w:br/>
        <w:br/>
        <w:t>export function logout() {</w:t>
        <w:br/>
        <w:t xml:space="preserve">  return request({</w:t>
        <w:br/>
        <w:t xml:space="preserve">    url: '/logout',</w:t>
        <w:br/>
        <w:t xml:space="preserve">    method: 'post'</w:t>
        <w:br/>
        <w:t xml:space="preserve">  })</w:t>
        <w:br/>
        <w:t>}</w:t>
      </w:r>
    </w:p>
    <w:p>
      <w:pPr>
        <w:pStyle w:val="Heading4"/>
      </w:pPr>
      <w:r>
        <w:t>后端主要代码：</w:t>
      </w:r>
    </w:p>
    <w:p>
      <w:r>
        <w:t>// LoginController.java - 登录控制器</w:t>
        <w:br/>
        <w:t>@Api(tags = "登录管理")</w:t>
        <w:br/>
        <w:t>@RestController</w:t>
        <w:br/>
        <w:t>public class LoginController {</w:t>
        <w:br/>
        <w:br/>
        <w:t xml:space="preserve">    @Autowired</w:t>
        <w:br/>
        <w:t xml:space="preserve">    private UserService userService;</w:t>
        <w:br/>
        <w:br/>
        <w:t xml:space="preserve">    @ApiOperation(value = "登录", notes = "用户登录")</w:t>
        <w:br/>
        <w:t xml:space="preserve">    @PostMapping("/login")</w:t>
        <w:br/>
        <w:t xml:space="preserve">    public Result&lt;Object&gt; login(@RequestBody UserLoginDto userLoginDto) {</w:t>
        <w:br/>
        <w:t xml:space="preserve">        return Result.success(userService.login(userLoginDto));</w:t>
        <w:br/>
        <w:t xml:space="preserve">    }</w:t>
        <w:br/>
        <w:br/>
        <w:t xml:space="preserve">    @ApiOperation(value = "获取用户信息", notes = "根据 Token 获取用户信息")</w:t>
        <w:br/>
        <w:t xml:space="preserve">    @GetMapping("/info")</w:t>
        <w:br/>
        <w:t xml:space="preserve">    public Result&lt;User&gt; getInfo(String token) {</w:t>
        <w:br/>
        <w:t xml:space="preserve">        return Result.success(userService.getInfo(token));</w:t>
        <w:br/>
        <w:t xml:space="preserve">    }</w:t>
        <w:br/>
        <w:br/>
        <w:t xml:space="preserve">    @ApiOperation(value = "退出登录", notes = "退出登录")</w:t>
        <w:br/>
        <w:t xml:space="preserve">    @PostMapping("/logout")</w:t>
        <w:br/>
        <w:t xml:space="preserve">    public Result&lt;Object&gt; logout() {</w:t>
        <w:br/>
        <w:t xml:space="preserve">        return Result.success();</w:t>
        <w:br/>
        <w:t xml:space="preserve">    }</w:t>
        <w:br/>
        <w:t>}</w:t>
      </w:r>
    </w:p>
    <w:p>
      <w:r>
        <w:t>// UserServiceImpl.java - 用户服务实现类</w:t>
        <w:br/>
        <w:t>@Service</w:t>
        <w:br/>
        <w:t>public class UserServiceImpl extends ServiceImpl&lt;UserMapper, User&gt;</w:t>
        <w:br/>
        <w:t xml:space="preserve">        implements UserService {</w:t>
        <w:br/>
        <w:br/>
        <w:t xml:space="preserve">    @Override</w:t>
        <w:br/>
        <w:t xml:space="preserve">    public Map&lt;String, Object&gt; login(UserLoginDto userLoginDto) {</w:t>
        <w:br/>
        <w:t xml:space="preserve">        String username = userLoginDto.getName();</w:t>
        <w:br/>
        <w:br/>
        <w:t xml:space="preserve">        // 根据用户名查询用户信息</w:t>
        <w:br/>
        <w:t xml:space="preserve">        User u = baseMapper.selectOne(</w:t>
        <w:br/>
        <w:t xml:space="preserve">            new LambdaQueryWrapper&lt;User&gt;()</w:t>
        <w:br/>
        <w:t xml:space="preserve">                .eq(StrUtil.isNotBlank(username), User::getUsername, username)</w:t>
        <w:br/>
        <w:t xml:space="preserve">        );</w:t>
        <w:br/>
        <w:br/>
        <w:t xml:space="preserve">        // 判断用户是否存在</w:t>
        <w:br/>
        <w:t xml:space="preserve">        if (ObjectUtil.isNull(u)) {</w:t>
        <w:br/>
        <w:t xml:space="preserve">            throw new LabException(ResultCodeEnum.USERNAME_NOT_FOUND);</w:t>
        <w:br/>
        <w:t xml:space="preserve">        }</w:t>
        <w:br/>
        <w:br/>
        <w:t xml:space="preserve">        // 判断用户状态是否被禁用</w:t>
        <w:br/>
        <w:t xml:space="preserve">        if (u.getStatus() == 1) {</w:t>
        <w:br/>
        <w:t xml:space="preserve">            throw new LabException(ResultCodeEnum.USER_DISABLED);</w:t>
        <w:br/>
        <w:t xml:space="preserve">        }</w:t>
        <w:br/>
        <w:br/>
        <w:t xml:space="preserve">        // 判断密码是否正确（MD5加密验证）</w:t>
        <w:br/>
        <w:t xml:space="preserve">        if (!u.getPassword().equals(DigestUtil.md5Hex(userLoginDto.getPwd()))) {</w:t>
        <w:br/>
        <w:t xml:space="preserve">            throw new LabException(ResultCodeEnum.PASSWORD_ERROR);</w:t>
        <w:br/>
        <w:t xml:space="preserve">        }</w:t>
        <w:br/>
        <w:br/>
        <w:t xml:space="preserve">        // 构建JWT Token</w:t>
        <w:br/>
        <w:t xml:space="preserve">        Map&lt;String, String&gt; claimMap = new HashMap&lt;&gt;();</w:t>
        <w:br/>
        <w:t xml:space="preserve">        claimMap.put("userId", u.getId().toString());</w:t>
        <w:br/>
        <w:t xml:space="preserve">        claimMap.put("username", u.getUsername());</w:t>
        <w:br/>
        <w:t xml:space="preserve">        claimMap.put("nickname", u.getNickname());</w:t>
        <w:br/>
        <w:br/>
        <w:t xml:space="preserve">        String token = JwtUtils.createToken(claimMap);</w:t>
        <w:br/>
        <w:br/>
        <w:t xml:space="preserve">        // 返回登录信息</w:t>
        <w:br/>
        <w:t xml:space="preserve">        HashMap&lt;String, Object&gt; map = new HashMap&lt;&gt;();</w:t>
        <w:br/>
        <w:t xml:space="preserve">        map.put("token", token);</w:t>
        <w:br/>
        <w:br/>
        <w:t xml:space="preserve">        return map;</w:t>
        <w:br/>
        <w:t xml:space="preserve">    }</w:t>
        <w:br/>
        <w:t>}</w:t>
      </w:r>
    </w:p>
    <w:p>
      <w:pPr>
        <w:pStyle w:val="Heading4"/>
      </w:pPr>
      <w:r>
        <w:t>（4）运行界面（截图）</w:t>
      </w:r>
    </w:p>
    <w:p>
      <w:r>
        <w:t>图2 用户登录界面</w:t>
      </w:r>
    </w:p>
    <w:p>
      <w:r>
        <w:t>【此处插入用户登录界面截图】</w:t>
      </w:r>
    </w:p>
    <w:p/>
    <w:p>
      <w:pPr>
        <w:pStyle w:val="Heading3"/>
      </w:pPr>
      <w:r>
        <w:t>2.2 实验室管理</w:t>
      </w:r>
    </w:p>
    <w:p>
      <w:pPr>
        <w:pStyle w:val="Heading4"/>
      </w:pPr>
      <w:r>
        <w:t>（1）功能描述：</w:t>
      </w:r>
    </w:p>
    <w:p>
      <w:r>
        <w:t>管理员可以对实验室信息进行管理，包括实验室的添加、修改、删除和查询。实验室信息包括实验室名称、位置、容量、设备配置等。</w:t>
      </w:r>
    </w:p>
    <w:p>
      <w:pPr>
        <w:pStyle w:val="Heading4"/>
      </w:pPr>
      <w:r>
        <w:t>（2）设计思路：</w:t>
      </w:r>
    </w:p>
    <w:p>
      <w:r>
        <w:t>管理员进入实验室管理页面，可以查看所有实验室列表，支持分页查询和条件搜索。点击新增按钮可以添加新的实验室，填写实验室基本信息后保存。点击编辑按钮可以修改实验室信息，点击删除按钮可以删除实验室（逻辑删除）。</w:t>
      </w:r>
    </w:p>
    <w:p>
      <w:pPr>
        <w:pStyle w:val="Heading4"/>
      </w:pPr>
      <w:r>
        <w:t>（3）关键技术：</w:t>
      </w:r>
    </w:p>
    <w:p>
      <w:r>
        <w:t>使用Element UI的表格组件展示数据，使用表单组件进行数据录入，后端使用MyBatis Plus的IService接口提供基础的CRUD操作。</w:t>
      </w:r>
    </w:p>
    <w:p>
      <w:pPr>
        <w:pStyle w:val="Heading4"/>
      </w:pPr>
      <w:r>
        <w:t>前端主要代码：</w:t>
      </w:r>
    </w:p>
    <w:p>
      <w:r>
        <w:t>// lab/index.js - 实验室API</w:t>
        <w:br/>
        <w:t>import ApiClient from '../base-api'</w:t>
        <w:br/>
        <w:br/>
        <w:t>const labApi = new ApiClient('/admin/lab')</w:t>
        <w:br/>
        <w:t>export default labApi</w:t>
      </w:r>
    </w:p>
    <w:p>
      <w:pPr>
        <w:pStyle w:val="Heading4"/>
      </w:pPr>
      <w:r>
        <w:t>后端主要代码：</w:t>
      </w:r>
    </w:p>
    <w:p>
      <w:r>
        <w:t>// LabController.java - 实验室控制器</w:t>
        <w:br/>
        <w:t>@Api(tags = "实验室管理")</w:t>
        <w:br/>
        <w:t>@RestController</w:t>
        <w:br/>
        <w:t>@RequestMapping("/admin/lab")</w:t>
        <w:br/>
        <w:t>public class LabController extends BaseController&lt;LabService, Info&gt; {</w:t>
        <w:br/>
        <w:br/>
        <w:t xml:space="preserve">    @ApiOperation(value = "分页查询所有实验室信息")</w:t>
        <w:br/>
        <w:t xml:space="preserve">    @PostMapping("/page/{pIndex}/{pSize}")</w:t>
        <w:br/>
        <w:t xml:space="preserve">    public Result&lt;PageInfo&lt;Info&gt;&gt; getPage(</w:t>
        <w:br/>
        <w:t xml:space="preserve">            @PathVariable Integer pIndex,</w:t>
        <w:br/>
        <w:t xml:space="preserve">            @PathVariable Integer pSize,</w:t>
        <w:br/>
        <w:t xml:space="preserve">            @RequestBody(required = false) LabQueryDto labQueryDto) {</w:t>
        <w:br/>
        <w:t xml:space="preserve">        return Result.success(baseService.getAll(pIndex, pSize, labQueryDto));</w:t>
        <w:br/>
        <w:t xml:space="preserve">    }</w:t>
        <w:br/>
        <w:t>}</w:t>
      </w:r>
    </w:p>
    <w:p>
      <w:pPr>
        <w:pStyle w:val="Heading4"/>
      </w:pPr>
      <w:r>
        <w:t>（4）运行界面（截图）</w:t>
      </w:r>
    </w:p>
    <w:p>
      <w:r>
        <w:t>图3 实验室管理界面</w:t>
      </w:r>
    </w:p>
    <w:p>
      <w:r>
        <w:t>图4 添加实验室界面</w:t>
      </w:r>
    </w:p>
    <w:p>
      <w:r>
        <w:t>【此处插入实验室管理界面截图】</w:t>
      </w:r>
    </w:p>
    <w:p>
      <w:r>
        <w:t>【此处插入添加实验室界面截图】</w:t>
      </w:r>
    </w:p>
    <w:p/>
    <w:p>
      <w:pPr>
        <w:pStyle w:val="Heading3"/>
      </w:pPr>
      <w:r>
        <w:t>2.3 实验室预约管理</w:t>
      </w:r>
    </w:p>
    <w:p>
      <w:pPr>
        <w:pStyle w:val="Heading4"/>
      </w:pPr>
      <w:r>
        <w:t>（1）功能描述：</w:t>
      </w:r>
    </w:p>
    <w:p>
      <w:r>
        <w:t>用户可以查看实验室信息，选择可用时间段提交预约申请。管理员可以查看所有预约申请，进行审核操作（通过/拒绝）。预约状态包括：待审核、已通过、已拒绝、已取消。</w:t>
      </w:r>
    </w:p>
    <w:p>
      <w:pPr>
        <w:pStyle w:val="Heading4"/>
      </w:pPr>
      <w:r>
        <w:t>（2）设计思路：</w:t>
      </w:r>
    </w:p>
    <w:p>
      <w:r>
        <w:t>用户在预约页面选择实验室和时间段，填写预约备注后提交申请。后端接收预约请求，首先检查实验室在该时间段是否开放，然后检查是否存在时间冲突，验证通过后保存预约记录，初始状态为待审核。管理员可以在预约管理页面查看所有预约，对预约进行审核操作，更新预约状态。</w:t>
      </w:r>
    </w:p>
    <w:p>
      <w:pPr>
        <w:pStyle w:val="Heading4"/>
      </w:pPr>
      <w:r>
        <w:t>（3）关键技术：</w:t>
      </w:r>
    </w:p>
    <w:p>
      <w:r>
        <w:t>使用Spring Boot的RESTful API进行数据交互，使用MyBatis Plus进行数据库操作，使用PageHelper进行分页查询，使用自定义注解@SysLog记录操作日志。</w:t>
      </w:r>
    </w:p>
    <w:p>
      <w:pPr>
        <w:pStyle w:val="Heading4"/>
      </w:pPr>
      <w:r>
        <w:t>前端主要代码：</w:t>
      </w:r>
    </w:p>
    <w:p>
      <w:r>
        <w:t>// lab/booking.js - 预约API</w:t>
        <w:br/>
        <w:t>import ApiClient from '../base-api'</w:t>
        <w:br/>
        <w:br/>
        <w:t>const labBookingApi = new ApiClient('/admin/lab-booking')</w:t>
        <w:br/>
        <w:br/>
        <w:t>// 审核预约</w:t>
        <w:br/>
        <w:t>labBookingApi.process = (data) =&gt; {</w:t>
        <w:br/>
        <w:t xml:space="preserve">  return labBookingApi.put("process", data)</w:t>
        <w:br/>
        <w:t>}</w:t>
        <w:br/>
        <w:br/>
        <w:t>export default labBookingApi</w:t>
      </w:r>
    </w:p>
    <w:p>
      <w:pPr>
        <w:pStyle w:val="Heading4"/>
      </w:pPr>
      <w:r>
        <w:t>后端主要代码：</w:t>
      </w:r>
    </w:p>
    <w:p>
      <w:r>
        <w:t>// BookingController.java - 预约控制器</w:t>
        <w:br/>
        <w:t>@Api(tags = "实验室预约管理")</w:t>
        <w:br/>
        <w:t>@RestController</w:t>
        <w:br/>
        <w:t>@RequestMapping("/admin/lab-booking")</w:t>
        <w:br/>
        <w:t>public class BookingController extends BaseController&lt;BookingService, Booking&gt; {</w:t>
        <w:br/>
        <w:br/>
        <w:t xml:space="preserve">    @ApiOperation(value = "分页查询所有实验室预约信息")</w:t>
        <w:br/>
        <w:t xml:space="preserve">    @PostMapping("/page/{pIndex}/{pSize}")</w:t>
        <w:br/>
        <w:t xml:space="preserve">    public Result&lt;PageInfo&lt;BookingVO&gt;&gt; getPage(</w:t>
        <w:br/>
        <w:t xml:space="preserve">            @PathVariable Integer pIndex,</w:t>
        <w:br/>
        <w:t xml:space="preserve">            @PathVariable Integer pSize,</w:t>
        <w:br/>
        <w:t xml:space="preserve">            @RequestBody(required = false) BookingQueryDTO labBookingQueryDTO) {</w:t>
        <w:br/>
        <w:t xml:space="preserve">        return Result.success(</w:t>
        <w:br/>
        <w:t xml:space="preserve">            new PageInfo&lt;&gt;(baseService.getAll(pIndex, pSize, labBookingQueryDTO))</w:t>
        <w:br/>
        <w:t xml:space="preserve">        );</w:t>
        <w:br/>
        <w:t xml:space="preserve">    }</w:t>
        <w:br/>
        <w:br/>
        <w:t xml:space="preserve">    @ApiOperation(value = "实验室预约审核")</w:t>
        <w:br/>
        <w:t xml:space="preserve">    @SysLog(type = OperationTypeEnum.UPDATE)</w:t>
        <w:br/>
        <w:t xml:space="preserve">    @PutMapping("/process")</w:t>
        <w:br/>
        <w:t xml:space="preserve">    public Result&lt;Boolean&gt; process(@RequestBody BookingProcessDTO labBookingProcessDTO) {</w:t>
        <w:br/>
        <w:t xml:space="preserve">        return baseService.process(labBookingProcessDTO) </w:t>
        <w:br/>
        <w:t xml:space="preserve">            ? Result.success() : Result.failure();</w:t>
        <w:br/>
        <w:t xml:space="preserve">    }</w:t>
        <w:br/>
        <w:t>}</w:t>
      </w:r>
    </w:p>
    <w:p>
      <w:pPr>
        <w:pStyle w:val="Heading4"/>
      </w:pPr>
      <w:r>
        <w:t>（4）运行界面（截图）</w:t>
      </w:r>
    </w:p>
    <w:p>
      <w:r>
        <w:t>图5 预约申请界面</w:t>
      </w:r>
    </w:p>
    <w:p>
      <w:r>
        <w:t>图6 预约审核界面</w:t>
      </w:r>
    </w:p>
    <w:p>
      <w:r>
        <w:t>【此处插入预约申请界面截图】</w:t>
      </w:r>
    </w:p>
    <w:p>
      <w:r>
        <w:t>【此处插入预约审核界面截图】</w:t>
      </w:r>
    </w:p>
    <w:p/>
    <w:p>
      <w:pPr>
        <w:pStyle w:val="Heading3"/>
      </w:pPr>
      <w:r>
        <w:t>2.4 安全检查登记</w:t>
      </w:r>
    </w:p>
    <w:p>
      <w:pPr>
        <w:pStyle w:val="Heading4"/>
      </w:pPr>
      <w:r>
        <w:t>（1）功能描述：</w:t>
      </w:r>
    </w:p>
    <w:p>
      <w:r>
        <w:t>管理实验室的安全检查记录，包括检查日期、检查人员、检查项目、检查结果、整改情况等。支持安全检查记录的增删改查操作，以及检查结果的统计分析。</w:t>
      </w:r>
    </w:p>
    <w:p>
      <w:pPr>
        <w:pStyle w:val="Heading4"/>
      </w:pPr>
      <w:r>
        <w:t>（2）设计思路：</w:t>
      </w:r>
    </w:p>
    <w:p>
      <w:r>
        <w:t>在安全检查登记页面可以查看所有检查记录，按实验室、检查日期等条件筛选。新增检查记录时选择所属实验室，填写检查日期、检查人员、检查项目、检查结果等信息。检查结果包括：合格、基本合格、不合格。需要整改的记录可以记录整改情况。系统提供检查结果的统计功能，可以查看各实验室的安全状况。</w:t>
      </w:r>
    </w:p>
    <w:p>
      <w:pPr>
        <w:pStyle w:val="Heading4"/>
      </w:pPr>
      <w:r>
        <w:t>（3）关键技术：</w:t>
      </w:r>
    </w:p>
    <w:p>
      <w:r>
        <w:t>使用EasyExcel进行安全检查记录的导入导出，使用MyBatis Plus进行数据库操作，使用ECharts进行数据可视化统计分析。</w:t>
      </w:r>
    </w:p>
    <w:p>
      <w:pPr>
        <w:pStyle w:val="Heading4"/>
      </w:pPr>
      <w:r>
        <w:t>前端主要代码：</w:t>
      </w:r>
    </w:p>
    <w:p>
      <w:r>
        <w:t>// device/index.js - 安全检查登记API</w:t>
        <w:br/>
        <w:t>import ApiClient from '../base-api'</w:t>
        <w:br/>
        <w:br/>
        <w:t>const safetyCheckApi = new ApiClient('/admin/device')</w:t>
        <w:br/>
        <w:br/>
        <w:t>// 获取检查记录总数</w:t>
        <w:br/>
        <w:t>safetyCheckApi.getTotal = () =&gt; {</w:t>
        <w:br/>
        <w:t xml:space="preserve">  return safetyCheckApi.get('total')</w:t>
        <w:br/>
        <w:t>}</w:t>
        <w:br/>
        <w:br/>
        <w:t>// 获取合格记录数</w:t>
        <w:br/>
        <w:t>safetyCheckApi.getQualifiedCount = () =&gt; {</w:t>
        <w:br/>
        <w:t xml:space="preserve">  return safetyCheckApi.get('getQualifiedCount')</w:t>
        <w:br/>
        <w:t>}</w:t>
        <w:br/>
        <w:br/>
        <w:t>// 获取不合格记录数</w:t>
        <w:br/>
        <w:t>safetyCheckApi.getUnqualifiedCount = () =&gt; {</w:t>
        <w:br/>
        <w:t xml:space="preserve">  return safetyCheckApi.get('getUnqualifiedCount')</w:t>
        <w:br/>
        <w:t>}</w:t>
        <w:br/>
        <w:br/>
        <w:t>export default safetyCheckApi</w:t>
      </w:r>
    </w:p>
    <w:p>
      <w:pPr>
        <w:pStyle w:val="Heading4"/>
      </w:pPr>
      <w:r>
        <w:t>后端主要代码：</w:t>
      </w:r>
    </w:p>
    <w:p>
      <w:r>
        <w:t>// DeviceController.java - 安全检查登记控制器</w:t>
        <w:br/>
        <w:t>@Api(tags = "安全检查登记管理")</w:t>
        <w:br/>
        <w:t>@RestController</w:t>
        <w:br/>
        <w:t>@RequestMapping("/admin/device")</w:t>
        <w:br/>
        <w:t>public class DeviceController extends BaseController&lt;DeviceService, Device&gt; {</w:t>
        <w:br/>
        <w:br/>
        <w:t xml:space="preserve">    @ApiOperation(value = "分页查询所有安全检查记录")</w:t>
        <w:br/>
        <w:t xml:space="preserve">    @PostMapping("/page/{pIndex}/{pSize}")</w:t>
        <w:br/>
        <w:t xml:space="preserve">    public Result&lt;PageInfo&lt;DeviceVo&gt;&gt; getPage(</w:t>
        <w:br/>
        <w:t xml:space="preserve">            @PathVariable Integer pIndex,</w:t>
        <w:br/>
        <w:t xml:space="preserve">            @PathVariable Integer pSize,</w:t>
        <w:br/>
        <w:t xml:space="preserve">            @RequestBody(required = false) DeviceQueryDto deviceQueryDto) {</w:t>
        <w:br/>
        <w:t xml:space="preserve">        return Result.success(new PageInfo&lt;&gt;(baseService.getAll(pIndex, pSize, deviceQueryDto)));</w:t>
        <w:br/>
        <w:t xml:space="preserve">    }</w:t>
        <w:br/>
        <w:br/>
        <w:t xml:space="preserve">    @ApiOperation(value = "导出安全检查记录")</w:t>
        <w:br/>
        <w:t xml:space="preserve">    @SysLog(type = OperationTypeEnum.EXPORT)</w:t>
        <w:br/>
        <w:t xml:space="preserve">    @GetMapping("/exportData")</w:t>
        <w:br/>
        <w:t xml:space="preserve">    public void exportData(HttpServletResponse response) {</w:t>
        <w:br/>
        <w:t xml:space="preserve">        baseService.exportData(response);</w:t>
        <w:br/>
        <w:t xml:space="preserve">    }</w:t>
        <w:br/>
        <w:br/>
        <w:t xml:space="preserve">    @ApiOperation(value = "导入安全检查记录")</w:t>
        <w:br/>
        <w:t xml:space="preserve">    @SysLog(type = OperationTypeEnum.IMPORT)</w:t>
        <w:br/>
        <w:t xml:space="preserve">    @PostMapping("importData")</w:t>
        <w:br/>
        <w:t xml:space="preserve">    public Result&lt;Object&gt; importData(@RequestParam("filePath") String filePath) {</w:t>
        <w:br/>
        <w:t xml:space="preserve">        baseService.importData(filePath);</w:t>
        <w:br/>
        <w:t xml:space="preserve">        return Result.success("导入成功");</w:t>
        <w:br/>
        <w:t xml:space="preserve">    }</w:t>
        <w:br/>
        <w:br/>
        <w:t xml:space="preserve">    @ApiOperation(value = "获取检查记录总数")</w:t>
        <w:br/>
        <w:t xml:space="preserve">    @GetMapping("total")</w:t>
        <w:br/>
        <w:t xml:space="preserve">    public Result&lt;?&gt; getTotal(){</w:t>
        <w:br/>
        <w:t xml:space="preserve">        return Result.success(baseService.getTotal());</w:t>
        <w:br/>
        <w:t xml:space="preserve">    }</w:t>
        <w:br/>
        <w:br/>
        <w:t xml:space="preserve">    @ApiOperation(value = "获取合格记录数")</w:t>
        <w:br/>
        <w:t xml:space="preserve">    @GetMapping("getQualifiedCount")</w:t>
        <w:br/>
        <w:t xml:space="preserve">    public Result&lt;?&gt; getQualifiedCount(){</w:t>
        <w:br/>
        <w:t xml:space="preserve">        return Result.success(baseService.getQualifiedCount());</w:t>
        <w:br/>
        <w:t xml:space="preserve">    }</w:t>
        <w:br/>
        <w:br/>
        <w:t xml:space="preserve">    @ApiOperation(value = "获取不合格记录数")</w:t>
        <w:br/>
        <w:t xml:space="preserve">    @GetMapping("getUnqualifiedCount")</w:t>
        <w:br/>
        <w:t xml:space="preserve">    public Result&lt;?&gt; getUnqualifiedCount(){</w:t>
        <w:br/>
        <w:t xml:space="preserve">        return Result.success(baseService.getUnqualifiedCount());</w:t>
        <w:br/>
        <w:t xml:space="preserve">    }</w:t>
        <w:br/>
        <w:t>}</w:t>
      </w:r>
    </w:p>
    <w:p>
      <w:r>
        <w:t>// Device.java - 安全检查记录实体类</w:t>
        <w:br/>
        <w:t>@ApiModel(value = "安全检查记录")</w:t>
        <w:br/>
        <w:t>@Data</w:t>
        <w:br/>
        <w:t>@EqualsAndHashCode(callSuper = true)</w:t>
        <w:br/>
        <w:t>public class Device extends BaseEntity implements Serializable {</w:t>
        <w:br/>
        <w:br/>
        <w:t xml:space="preserve">    @ApiModelProperty(value = "实验室ID")</w:t>
        <w:br/>
        <w:t xml:space="preserve">    private Integer labId;</w:t>
        <w:br/>
        <w:br/>
        <w:t xml:space="preserve">    @ApiModelProperty(value = "检查日期")</w:t>
        <w:br/>
        <w:t xml:space="preserve">    private Date checkDate;</w:t>
        <w:br/>
        <w:br/>
        <w:t xml:space="preserve">    @ApiModelProperty(value = "检查人员")</w:t>
        <w:br/>
        <w:t xml:space="preserve">    private String checker;</w:t>
        <w:br/>
        <w:br/>
        <w:t xml:space="preserve">    @ApiModelProperty(value = "检查项目")</w:t>
        <w:br/>
        <w:t xml:space="preserve">    private String checkItem;</w:t>
        <w:br/>
        <w:br/>
        <w:t xml:space="preserve">    @ApiModelProperty(value = "检查结果: 0-不合格，1-合格，2-基本合格")</w:t>
        <w:br/>
        <w:t xml:space="preserve">    private Integer checkResult;</w:t>
        <w:br/>
        <w:br/>
        <w:t xml:space="preserve">    @ApiModelProperty(value = "整改情况")</w:t>
        <w:br/>
        <w:t xml:space="preserve">    private String rectResult;</w:t>
        <w:br/>
        <w:br/>
        <w:t xml:space="preserve">    @ApiModelProperty(value = "备注")</w:t>
        <w:br/>
        <w:t xml:space="preserve">    private String remark;</w:t>
        <w:br/>
        <w:t>}</w:t>
      </w:r>
    </w:p>
    <w:p>
      <w:pPr>
        <w:pStyle w:val="Heading4"/>
      </w:pPr>
      <w:r>
        <w:t>（4）运行界面（截图）</w:t>
      </w:r>
    </w:p>
    <w:p>
      <w:r>
        <w:t>图7 安全检查登记界面</w:t>
      </w:r>
    </w:p>
    <w:p>
      <w:r>
        <w:t>图8 添加安全检查记录界面</w:t>
      </w:r>
    </w:p>
    <w:p>
      <w:r>
        <w:t>【此处插入安全检查登记界面截图】</w:t>
      </w:r>
    </w:p>
    <w:p>
      <w:r>
        <w:t>【此处插入添加安全检查记录界面截图】</w:t>
      </w:r>
    </w:p>
    <w:p/>
    <w:p>
      <w:pPr>
        <w:pStyle w:val="Heading3"/>
      </w:pPr>
      <w:r>
        <w:t>2.5 维修管理</w:t>
      </w:r>
    </w:p>
    <w:p>
      <w:pPr>
        <w:pStyle w:val="Heading4"/>
      </w:pPr>
      <w:r>
        <w:t>（1）功能描述：</w:t>
      </w:r>
    </w:p>
    <w:p>
      <w:r>
        <w:t>管理实验室设备的维修申请和维修记录，包括维修申请提交、维修状态跟踪、维修记录查询等功能。</w:t>
      </w:r>
    </w:p>
    <w:p>
      <w:pPr>
        <w:pStyle w:val="Heading4"/>
      </w:pPr>
      <w:r>
        <w:t>（2）设计思路：</w:t>
      </w:r>
    </w:p>
    <w:p>
      <w:r>
        <w:t>用户发现设备故障时，可以提交维修申请，填写故障描述和联系方式。管理员收到维修申请后，安排维修人员进行维修。维修完成后，更新维修状态为已完成。所有维修记录都可以查询和导出。</w:t>
      </w:r>
    </w:p>
    <w:p>
      <w:pPr>
        <w:pStyle w:val="Heading4"/>
      </w:pPr>
      <w:r>
        <w:t>（3）关键技术：</w:t>
      </w:r>
    </w:p>
    <w:p>
      <w:r>
        <w:t>使用Spring Boot事件监听机制，当维修状态改变时发送通知，使用MyBatis Plus进行数据库操作。</w:t>
      </w:r>
    </w:p>
    <w:p>
      <w:pPr>
        <w:pStyle w:val="Heading4"/>
      </w:pPr>
      <w:r>
        <w:t>前端主要代码：</w:t>
      </w:r>
    </w:p>
    <w:p>
      <w:r>
        <w:t>// device/repair.js - 维修API</w:t>
        <w:br/>
        <w:t>import ApiClient from '../base-api'</w:t>
        <w:br/>
        <w:br/>
        <w:t>const repairApi = new ApiClient('/admin/repair')</w:t>
        <w:br/>
        <w:t>export default repairApi</w:t>
      </w:r>
    </w:p>
    <w:p>
      <w:pPr>
        <w:pStyle w:val="Heading4"/>
      </w:pPr>
      <w:r>
        <w:t>后端主要代码：</w:t>
      </w:r>
    </w:p>
    <w:p>
      <w:r>
        <w:t>// RepairController.java - 维修控制器</w:t>
        <w:br/>
        <w:t>@Api(tags = "设备报修管理")</w:t>
        <w:br/>
        <w:t>@RestController</w:t>
        <w:br/>
        <w:t>@RequestMapping("/admin/repair")</w:t>
        <w:br/>
        <w:t>public class RepairController extends BaseController&lt;RepairService, DeviceRepair&gt; {</w:t>
        <w:br/>
        <w:br/>
        <w:t xml:space="preserve">    @ApiOperation(value = "分页查询所有设备报修信息")</w:t>
        <w:br/>
        <w:t xml:space="preserve">    @PostMapping("/page/{pIndex}/{pSize}")</w:t>
        <w:br/>
        <w:t xml:space="preserve">    public Result&lt;PageInfo&lt;RepairVo&gt;&gt; getPage(</w:t>
        <w:br/>
        <w:t xml:space="preserve">            @PathVariable Integer pIndex,</w:t>
        <w:br/>
        <w:t xml:space="preserve">            @PathVariable Integer pSize,</w:t>
        <w:br/>
        <w:t xml:space="preserve">            @RequestBody(required = false) RepairQueryDto repairQueryDto) {</w:t>
        <w:br/>
        <w:t xml:space="preserve">        return Result.success(new PageInfo&lt;&gt;(baseService.getAll(pIndex, pSize, repairQueryDto)));</w:t>
        <w:br/>
        <w:t xml:space="preserve">    }</w:t>
        <w:br/>
        <w:br/>
        <w:t xml:space="preserve">    @ApiOperation(value = "导出设备报修信息")</w:t>
        <w:br/>
        <w:t xml:space="preserve">    @SysLog(type = OperationTypeEnum.EXPORT)</w:t>
        <w:br/>
        <w:t xml:space="preserve">    @GetMapping("/exportData")</w:t>
        <w:br/>
        <w:t xml:space="preserve">    public void exportData(HttpServletResponse response) {</w:t>
        <w:br/>
        <w:t xml:space="preserve">        baseService.exportData(response);</w:t>
        <w:br/>
        <w:t xml:space="preserve">    }</w:t>
        <w:br/>
        <w:t>}</w:t>
      </w:r>
    </w:p>
    <w:p>
      <w:pPr>
        <w:pStyle w:val="Heading4"/>
      </w:pPr>
      <w:r>
        <w:t>（4）运行界面（截图）</w:t>
      </w:r>
    </w:p>
    <w:p>
      <w:r>
        <w:t>图9 维修申请界面</w:t>
      </w:r>
    </w:p>
    <w:p>
      <w:r>
        <w:t>图10 维修记录界面</w:t>
      </w:r>
    </w:p>
    <w:p>
      <w:r>
        <w:t>【此处插入维修申请界面截图】</w:t>
      </w:r>
    </w:p>
    <w:p>
      <w:r>
        <w:t>【此处插入维修记录界面截图】</w:t>
      </w:r>
    </w:p>
    <w:p/>
    <w:p>
      <w:pPr>
        <w:pStyle w:val="Heading3"/>
      </w:pPr>
      <w:r>
        <w:t>2.6 课程管理</w:t>
      </w:r>
    </w:p>
    <w:p>
      <w:pPr>
        <w:pStyle w:val="Heading4"/>
      </w:pPr>
      <w:r>
        <w:t>（1）功能描述：</w:t>
      </w:r>
    </w:p>
    <w:p>
      <w:r>
        <w:t>管理实验室的课程安排，包括课程名称、任课教师、上课时间、下课时间、使用实验室等信息。支持Excel批量导入课程信息。</w:t>
      </w:r>
    </w:p>
    <w:p>
      <w:pPr>
        <w:pStyle w:val="Heading4"/>
      </w:pPr>
      <w:r>
        <w:t>（2）设计思路：</w:t>
      </w:r>
    </w:p>
    <w:p>
      <w:r>
        <w:t>课程管理页面展示课程列表，可以按时间、实验室等条件筛选。支持单个添加课程，也支持使用Excel模板批量导入课程信息，导入时会进行数据校验，避免时间冲突。</w:t>
      </w:r>
    </w:p>
    <w:p>
      <w:pPr>
        <w:pStyle w:val="Heading4"/>
      </w:pPr>
      <w:r>
        <w:t>（3）关键技术：</w:t>
      </w:r>
    </w:p>
    <w:p>
      <w:r>
        <w:t>使用EasyExcel进行Excel文件的读取和写入，使用Hutool工具类进行日期处理。</w:t>
      </w:r>
    </w:p>
    <w:p>
      <w:pPr>
        <w:pStyle w:val="Heading4"/>
      </w:pPr>
      <w:r>
        <w:t>前端主要代码：</w:t>
      </w:r>
    </w:p>
    <w:p>
      <w:r>
        <w:t>// course/index.js - 课程API</w:t>
        <w:br/>
        <w:t>import ApiClient from '../base-api'</w:t>
        <w:br/>
        <w:br/>
        <w:t>const courseApi = new ApiClient('/admin/course')</w:t>
        <w:br/>
        <w:t>export default courseApi</w:t>
      </w:r>
    </w:p>
    <w:p>
      <w:pPr>
        <w:pStyle w:val="Heading4"/>
      </w:pPr>
      <w:r>
        <w:t>后端主要代码：</w:t>
      </w:r>
    </w:p>
    <w:p>
      <w:r>
        <w:t>// CourseController.java - 课程控制器</w:t>
        <w:br/>
        <w:t>@Api(tags = "实验室课程管理")</w:t>
        <w:br/>
        <w:t>@RestController</w:t>
        <w:br/>
        <w:t>@RequestMapping("/admin/course")</w:t>
        <w:br/>
        <w:t>public class CourseController extends BaseController&lt;CourseService, Course&gt; {</w:t>
        <w:br/>
        <w:br/>
        <w:t xml:space="preserve">    @ApiOperation(value = "分页查询所有课程信息")</w:t>
        <w:br/>
        <w:t xml:space="preserve">    @PostMapping("/page/{pIndex}/{pSize}")</w:t>
        <w:br/>
        <w:t xml:space="preserve">    public Result&lt;PageInfo&lt;CourseVo&gt;&gt; getPage(</w:t>
        <w:br/>
        <w:t xml:space="preserve">            @PathVariable Integer pIndex,</w:t>
        <w:br/>
        <w:t xml:space="preserve">            @PathVariable Integer pSize,</w:t>
        <w:br/>
        <w:t xml:space="preserve">            @RequestBody(required = false) CourseQueryDto courseQueryDto) {</w:t>
        <w:br/>
        <w:t xml:space="preserve">        return Result.success(new PageInfo&lt;&gt;(baseService.getAll(pIndex, pSize, courseQueryDto)));</w:t>
        <w:br/>
        <w:t xml:space="preserve">    }</w:t>
        <w:br/>
        <w:br/>
        <w:t xml:space="preserve">    @ApiOperation(value = "导出课程信息")</w:t>
        <w:br/>
        <w:t xml:space="preserve">    @SysLog(type = OperationTypeEnum.EXPORT)</w:t>
        <w:br/>
        <w:t xml:space="preserve">    @GetMapping("/exportData")</w:t>
        <w:br/>
        <w:t xml:space="preserve">    public void exportData(HttpServletResponse response) {</w:t>
        <w:br/>
        <w:t xml:space="preserve">        baseService.exportData(response);</w:t>
        <w:br/>
        <w:t xml:space="preserve">    }</w:t>
        <w:br/>
        <w:br/>
        <w:t xml:space="preserve">    @ApiOperation(value = "导入课程信息")</w:t>
        <w:br/>
        <w:t xml:space="preserve">    @SysLog(type = OperationTypeEnum.IMPORT)</w:t>
        <w:br/>
        <w:t xml:space="preserve">    @PostMapping("/importData")</w:t>
        <w:br/>
        <w:t xml:space="preserve">    public Result&lt;Object&gt; importData(@RequestParam("filePath") String filePath) {</w:t>
        <w:br/>
        <w:t xml:space="preserve">        baseService.importData(filePath);</w:t>
        <w:br/>
        <w:t xml:space="preserve">        return Result.success("导入成功");</w:t>
        <w:br/>
        <w:t xml:space="preserve">    }</w:t>
        <w:br/>
        <w:t>}</w:t>
      </w:r>
    </w:p>
    <w:p>
      <w:pPr>
        <w:pStyle w:val="Heading4"/>
      </w:pPr>
      <w:r>
        <w:t>（4）运行界面（截图）</w:t>
      </w:r>
    </w:p>
    <w:p>
      <w:r>
        <w:t>图11 课程管理界面</w:t>
      </w:r>
    </w:p>
    <w:p>
      <w:r>
        <w:t>图12 课程导入界面</w:t>
      </w:r>
    </w:p>
    <w:p>
      <w:r>
        <w:t>【此处插入课程管理界面截图】</w:t>
      </w:r>
    </w:p>
    <w:p>
      <w:r>
        <w:t>【此处插入课程导入界面截图】</w:t>
      </w:r>
    </w:p>
    <w:p/>
    <w:p>
      <w:pPr>
        <w:pStyle w:val="Heading3"/>
      </w:pPr>
      <w:r>
        <w:t>2.7 项目管理</w:t>
      </w:r>
    </w:p>
    <w:p>
      <w:pPr>
        <w:pStyle w:val="Heading4"/>
      </w:pPr>
      <w:r>
        <w:t>（1）功能描述：</w:t>
      </w:r>
    </w:p>
    <w:p>
      <w:r>
        <w:t>管理实验室的科研项目信息，包括项目名称、负责人、项目周期、项目状态等。支持项目的增删改查操作。</w:t>
      </w:r>
    </w:p>
    <w:p>
      <w:pPr>
        <w:pStyle w:val="Heading4"/>
      </w:pPr>
      <w:r>
        <w:t>（2）设计思路：</w:t>
      </w:r>
    </w:p>
    <w:p>
      <w:r>
        <w:t>在项目管理页面可以查看所有项目信息，按负责人、状态等条件筛选。新增项目时填写项目基本信息，设置项目状态（进行中、已完成等）。支持项目进度跟踪和文档管理。</w:t>
      </w:r>
    </w:p>
    <w:p>
      <w:pPr>
        <w:pStyle w:val="Heading4"/>
      </w:pPr>
      <w:r>
        <w:t>（3）关键技术：</w:t>
      </w:r>
    </w:p>
    <w:p>
      <w:r>
        <w:t>使用Element UI的时间线组件展示项目进度，使用MinIO进行项目文档存储。</w:t>
      </w:r>
    </w:p>
    <w:p>
      <w:pPr>
        <w:pStyle w:val="Heading4"/>
      </w:pPr>
      <w:r>
        <w:t>前端主要代码：</w:t>
      </w:r>
    </w:p>
    <w:p>
      <w:r>
        <w:t>// course/project.js - 项目API</w:t>
        <w:br/>
        <w:t>import ApiClient from '../base-api'</w:t>
        <w:br/>
        <w:br/>
        <w:t>const projectApi = new ApiClient('/admin/project')</w:t>
        <w:br/>
        <w:t>export default projectApi</w:t>
      </w:r>
    </w:p>
    <w:p>
      <w:pPr>
        <w:pStyle w:val="Heading4"/>
      </w:pPr>
      <w:r>
        <w:t>后端主要代码：</w:t>
      </w:r>
    </w:p>
    <w:p>
      <w:r>
        <w:t>// ProjectController.java - 项目控制器</w:t>
        <w:br/>
        <w:t>@Api(tags = "课程项目管理")</w:t>
        <w:br/>
        <w:t>@RestController</w:t>
        <w:br/>
        <w:t>@RequestMapping("/admin/project")</w:t>
        <w:br/>
        <w:t>public class ProjectController extends BaseController&lt;ProjectService, Project&gt; {</w:t>
        <w:br/>
        <w:br/>
        <w:t xml:space="preserve">    @ApiOperation(value = "分页查询所有课程项目信息")</w:t>
        <w:br/>
        <w:t xml:space="preserve">    @PostMapping("/page/{pIndex}/{pSize}")</w:t>
        <w:br/>
        <w:t xml:space="preserve">    public Result&lt;PageInfo&lt;ProjectVO&gt;&gt; getPage(</w:t>
        <w:br/>
        <w:t xml:space="preserve">            @PathVariable Integer pIndex,</w:t>
        <w:br/>
        <w:t xml:space="preserve">            @PathVariable Integer pSize,</w:t>
        <w:br/>
        <w:t xml:space="preserve">            @RequestBody(required = false) ProjectQueryDto projectQueryDto) {</w:t>
        <w:br/>
        <w:t xml:space="preserve">        return Result.success(new PageInfo&lt;&gt;(baseService.getAll(pIndex, pSize, projectQueryDto)));</w:t>
        <w:br/>
        <w:t xml:space="preserve">    }</w:t>
        <w:br/>
        <w:t>}</w:t>
      </w:r>
    </w:p>
    <w:p>
      <w:pPr>
        <w:pStyle w:val="Heading4"/>
      </w:pPr>
      <w:r>
        <w:t>（4）运行界面（截图）</w:t>
      </w:r>
    </w:p>
    <w:p>
      <w:r>
        <w:t>图13 项目管理界面</w:t>
      </w:r>
    </w:p>
    <w:p>
      <w:r>
        <w:t>图14 添加项目界面</w:t>
      </w:r>
    </w:p>
    <w:p>
      <w:r>
        <w:t>【此处插入项目管理界面截图】</w:t>
      </w:r>
    </w:p>
    <w:p>
      <w:r>
        <w:t>【此处插入添加项目界面截图】</w:t>
      </w:r>
    </w:p>
    <w:p/>
    <w:p>
      <w:pPr>
        <w:pStyle w:val="Heading3"/>
      </w:pPr>
      <w:r>
        <w:t>2.8 人员管理</w:t>
      </w:r>
    </w:p>
    <w:p>
      <w:pPr>
        <w:pStyle w:val="Heading4"/>
      </w:pPr>
      <w:r>
        <w:t>（1）功能描述：</w:t>
      </w:r>
    </w:p>
    <w:p>
      <w:r>
        <w:t>管理实验室的人员信息，包括教师、学生等，记录人员的基本信息和所属实验室。</w:t>
      </w:r>
    </w:p>
    <w:p>
      <w:pPr>
        <w:pStyle w:val="Heading4"/>
      </w:pPr>
      <w:r>
        <w:t>（2）设计思路：</w:t>
      </w:r>
    </w:p>
    <w:p>
      <w:r>
        <w:t>在人员管理页面可以查看所有人员信息，按类型、所属实验室等条件筛选。新增人员时选择人员类型和所属实验室，填写人员详细信息。</w:t>
      </w:r>
    </w:p>
    <w:p>
      <w:pPr>
        <w:pStyle w:val="Heading4"/>
      </w:pPr>
      <w:r>
        <w:t>（3）关键技术：</w:t>
      </w:r>
    </w:p>
    <w:p>
      <w:r>
        <w:t>使用MyBatis Plus进行数据库操作，支持Excel批量导入人员信息。</w:t>
      </w:r>
    </w:p>
    <w:p>
      <w:pPr>
        <w:pStyle w:val="Heading4"/>
      </w:pPr>
      <w:r>
        <w:t>前端主要代码：</w:t>
      </w:r>
    </w:p>
    <w:p>
      <w:r>
        <w:t>// lab/person.js - 人员API</w:t>
        <w:br/>
        <w:t>import ApiClient from '../base-api'</w:t>
        <w:br/>
        <w:br/>
        <w:t>const personApi = new ApiClient('/admin/person')</w:t>
        <w:br/>
        <w:t>export default personApi</w:t>
      </w:r>
    </w:p>
    <w:p>
      <w:pPr>
        <w:pStyle w:val="Heading4"/>
      </w:pPr>
      <w:r>
        <w:t>后端主要代码：</w:t>
      </w:r>
    </w:p>
    <w:p>
      <w:r>
        <w:t>// PersonController.java - 人员控制器</w:t>
        <w:br/>
        <w:t>@Api(tags = "实验室人员管理")</w:t>
        <w:br/>
        <w:t>@RestController</w:t>
        <w:br/>
        <w:t>@RequestMapping("/admin/person")</w:t>
        <w:br/>
        <w:t>public class PersonController extends BaseController&lt;PersonService, Person&gt; {</w:t>
        <w:br/>
        <w:br/>
        <w:t xml:space="preserve">    @ApiOperation(value = "分页查询所有实验室人员信息")</w:t>
        <w:br/>
        <w:t xml:space="preserve">    @PostMapping("/page/{pIndex}/{pSize}")</w:t>
        <w:br/>
        <w:t xml:space="preserve">    public Result&lt;PageInfo&lt;PersonVo&gt;&gt; page(</w:t>
        <w:br/>
        <w:t xml:space="preserve">            @PathVariable Integer pIndex,</w:t>
        <w:br/>
        <w:t xml:space="preserve">            @PathVariable Integer pSize,</w:t>
        <w:br/>
        <w:t xml:space="preserve">            @RequestBody(required = false) PersonQueryDto personQueryDto) {</w:t>
        <w:br/>
        <w:t xml:space="preserve">        return Result.success(new PageInfo&lt;&gt;(baseService.getAll(pIndex, pSize, personQueryDto)));</w:t>
        <w:br/>
        <w:t xml:space="preserve">    }</w:t>
        <w:br/>
        <w:t>}</w:t>
      </w:r>
    </w:p>
    <w:p>
      <w:pPr>
        <w:pStyle w:val="Heading4"/>
      </w:pPr>
      <w:r>
        <w:t>（4）运行界面（截图）</w:t>
      </w:r>
    </w:p>
    <w:p>
      <w:r>
        <w:t>图15 人员管理界面</w:t>
      </w:r>
    </w:p>
    <w:p>
      <w:r>
        <w:t>【此处插入人员管理界面截图】</w:t>
      </w:r>
    </w:p>
    <w:p/>
    <w:p>
      <w:pPr>
        <w:pStyle w:val="Heading3"/>
      </w:pPr>
      <w:r>
        <w:t>2.9 开放管理</w:t>
      </w:r>
    </w:p>
    <w:p>
      <w:pPr>
        <w:pStyle w:val="Heading4"/>
      </w:pPr>
      <w:r>
        <w:t>（1）功能描述：</w:t>
      </w:r>
    </w:p>
    <w:p>
      <w:r>
        <w:t>管理实验室的开放时间安排，设置实验室的开放时段，供用户预约时参考。</w:t>
      </w:r>
    </w:p>
    <w:p>
      <w:pPr>
        <w:pStyle w:val="Heading4"/>
      </w:pPr>
      <w:r>
        <w:t>（2）设计思路：</w:t>
      </w:r>
    </w:p>
    <w:p>
      <w:r>
        <w:t>在开放管理页面可以设置每个实验室的开放时间，支持按星期设置不同的开放时段。用户预约时，系统会检查所选时间段是否在开放时间内。</w:t>
      </w:r>
    </w:p>
    <w:p>
      <w:pPr>
        <w:pStyle w:val="Heading4"/>
      </w:pPr>
      <w:r>
        <w:t>（3）关键技术：</w:t>
      </w:r>
    </w:p>
    <w:p>
      <w:r>
        <w:t>使用数据库存储开放时间配置，预约时进行时间范围校验。</w:t>
      </w:r>
    </w:p>
    <w:p>
      <w:pPr>
        <w:pStyle w:val="Heading4"/>
      </w:pPr>
      <w:r>
        <w:t>前端主要代码：</w:t>
      </w:r>
    </w:p>
    <w:p>
      <w:r>
        <w:t>// lab/open.js - 开放管理API</w:t>
        <w:br/>
        <w:t>import ApiClient from '../base-api'</w:t>
        <w:br/>
        <w:br/>
        <w:t>const openApi = new ApiClient('/admin/open')</w:t>
        <w:br/>
        <w:t>export default openApi</w:t>
      </w:r>
    </w:p>
    <w:p>
      <w:pPr>
        <w:pStyle w:val="Heading4"/>
      </w:pPr>
      <w:r>
        <w:t>后端主要代码：</w:t>
      </w:r>
    </w:p>
    <w:p>
      <w:r>
        <w:t>// OpenController.java - 开放控制器</w:t>
        <w:br/>
        <w:t>@Api(tags = "实验室开放管理")</w:t>
        <w:br/>
        <w:t>@RestController</w:t>
        <w:br/>
        <w:t>@RequestMapping("/admin/open")</w:t>
        <w:br/>
        <w:t>public class OpenController extends BaseController&lt;OpenService, Open&gt; {</w:t>
        <w:br/>
        <w:br/>
        <w:t xml:space="preserve">    @ApiOperation(value = "分页查询所有实验室开放信息")</w:t>
        <w:br/>
        <w:t xml:space="preserve">    @PostMapping("/page/{pIndex}/{pSize}")</w:t>
        <w:br/>
        <w:t xml:space="preserve">    public Result&lt;PageInfo&lt;OpenVo&gt;&gt; getPage(</w:t>
        <w:br/>
        <w:t xml:space="preserve">            @PathVariable Integer pIndex,</w:t>
        <w:br/>
        <w:t xml:space="preserve">            @PathVariable Integer pSize,</w:t>
        <w:br/>
        <w:t xml:space="preserve">            @RequestBody(required = false) OpenQueryDto openQueryDto) {</w:t>
        <w:br/>
        <w:t xml:space="preserve">        return Result.success(new PageInfo&lt;&gt;(baseService.getAll(pIndex, pSize, openQueryDto)));</w:t>
        <w:br/>
        <w:t xml:space="preserve">    }</w:t>
        <w:br/>
        <w:t>}</w:t>
      </w:r>
    </w:p>
    <w:p>
      <w:pPr>
        <w:pStyle w:val="Heading4"/>
      </w:pPr>
      <w:r>
        <w:t>（4）运行界面（截图）</w:t>
      </w:r>
    </w:p>
    <w:p>
      <w:r>
        <w:t>图16 开放管理界面</w:t>
      </w:r>
    </w:p>
    <w:p>
      <w:r>
        <w:t>【此处插入开放管理界面截图】</w:t>
      </w:r>
    </w:p>
    <w:p/>
    <w:p>
      <w:pPr>
        <w:pStyle w:val="Heading3"/>
      </w:pPr>
      <w:r>
        <w:t>2.10 用户信息管理</w:t>
      </w:r>
    </w:p>
    <w:p>
      <w:pPr>
        <w:pStyle w:val="Heading4"/>
      </w:pPr>
      <w:r>
        <w:t>（1）功能描述：</w:t>
      </w:r>
    </w:p>
    <w:p>
      <w:r>
        <w:t>管理员可以管理系统用户，包括用户的添加、修改、删除、角色分配等。用户角色包括管理员、教师、学生等。</w:t>
      </w:r>
    </w:p>
    <w:p>
      <w:pPr>
        <w:pStyle w:val="Heading4"/>
      </w:pPr>
      <w:r>
        <w:t>（2）设计思路：</w:t>
      </w:r>
    </w:p>
    <w:p>
      <w:r>
        <w:t>用户管理页面展示用户列表，支持按用户名、角色、状态等条件筛选。新增用户时设置初始密码（MD5加密存储），可以禁用/启用用户账号。删除用户时保护管理员账号和当前登录用户不被删除。</w:t>
      </w:r>
    </w:p>
    <w:p>
      <w:pPr>
        <w:pStyle w:val="Heading4"/>
      </w:pPr>
      <w:r>
        <w:t>（3）关键技术：</w:t>
      </w:r>
    </w:p>
    <w:p>
      <w:r>
        <w:t>使用JWT进行身份认证，使用MD5进行密码加密。</w:t>
      </w:r>
    </w:p>
    <w:p>
      <w:pPr>
        <w:pStyle w:val="Heading4"/>
      </w:pPr>
      <w:r>
        <w:t>前端主要代码：</w:t>
      </w:r>
    </w:p>
    <w:p>
      <w:r>
        <w:t>// sys/user.js - 用户管理API</w:t>
        <w:br/>
        <w:t>import ApiClient from '../base-api'</w:t>
        <w:br/>
        <w:br/>
        <w:t>const userApi = new ApiClient('/admin/user')</w:t>
        <w:br/>
        <w:br/>
        <w:t>// 修改个人信息</w:t>
        <w:br/>
        <w:t>userApi.updateProfile = (form) =&gt; {</w:t>
        <w:br/>
        <w:t xml:space="preserve">  return userApi.put('profile', form)</w:t>
        <w:br/>
        <w:t>}</w:t>
        <w:br/>
        <w:br/>
        <w:t>// 修改密码</w:t>
        <w:br/>
        <w:t>userApi.updatePwd = (form) =&gt; {</w:t>
        <w:br/>
        <w:t xml:space="preserve">  return userApi.put('updPwd', form)</w:t>
        <w:br/>
        <w:t>}</w:t>
        <w:br/>
        <w:br/>
        <w:t>// 重置密码</w:t>
        <w:br/>
        <w:t>userApi.resetPwd = (id) =&gt; {</w:t>
        <w:br/>
        <w:t xml:space="preserve">  return userApi.get(`resetPwd/${id}`)</w:t>
        <w:br/>
        <w:t>}</w:t>
        <w:br/>
        <w:br/>
        <w:t>export default userApi</w:t>
      </w:r>
    </w:p>
    <w:p>
      <w:pPr>
        <w:pStyle w:val="Heading4"/>
      </w:pPr>
      <w:r>
        <w:t>后端主要代码：</w:t>
      </w:r>
    </w:p>
    <w:p>
      <w:r>
        <w:t>// UserController.java - 用户控制器</w:t>
        <w:br/>
        <w:t>@Api(tags = "用户管理")</w:t>
        <w:br/>
        <w:t>@RestController</w:t>
        <w:br/>
        <w:t>@RequestMapping("/admin/user")</w:t>
        <w:br/>
        <w:t>public class UserController extends BaseController&lt;UserService, User&gt; {</w:t>
        <w:br/>
        <w:br/>
        <w:t xml:space="preserve">    @ApiOperation(value = "分页查询所有用户信息")</w:t>
        <w:br/>
        <w:t xml:space="preserve">    @PostMapping("/page/{pIndex}/{pSize}")</w:t>
        <w:br/>
        <w:t xml:space="preserve">    public Result&lt;PageInfo&lt;User&gt;&gt; getAll(</w:t>
        <w:br/>
        <w:t xml:space="preserve">            @PathVariable Integer pIndex,</w:t>
        <w:br/>
        <w:t xml:space="preserve">            @PathVariable Integer pSize,</w:t>
        <w:br/>
        <w:t xml:space="preserve">            @RequestBody UserQueryDto userQueryDto) {</w:t>
        <w:br/>
        <w:t xml:space="preserve">        return Result.success(baseService.getAll(pIndex, pSize, userQueryDto));</w:t>
        <w:br/>
        <w:t xml:space="preserve">    }</w:t>
        <w:br/>
        <w:br/>
        <w:t xml:space="preserve">    @ApiOperation(value = "修改个人信息")</w:t>
        <w:br/>
        <w:t xml:space="preserve">    @SysLog(type = OperationTypeEnum.UPDATE)</w:t>
        <w:br/>
        <w:t xml:space="preserve">    @PutMapping("/profile")</w:t>
        <w:br/>
        <w:t xml:space="preserve">    public Result&lt;Boolean&gt; profile(@RequestBody User u) {</w:t>
        <w:br/>
        <w:t xml:space="preserve">        return baseService.updateById(u) ? Result.success() : Result.failure();</w:t>
        <w:br/>
        <w:t xml:space="preserve">    }</w:t>
        <w:br/>
        <w:br/>
        <w:t xml:space="preserve">    @ApiOperation(value = "修改密码")</w:t>
        <w:br/>
        <w:t xml:space="preserve">    @SysLog(type = OperationTypeEnum.UPDATE)</w:t>
        <w:br/>
        <w:t xml:space="preserve">    @PutMapping("/updPwd")</w:t>
        <w:br/>
        <w:t xml:space="preserve">    public Result&lt;Boolean&gt; updPwd(@RequestBody UserUpdPwdDto userUpdPwdDto) {</w:t>
        <w:br/>
        <w:t xml:space="preserve">        return baseService.updatePwd(userUpdPwdDto) ? Result.success() : Result.failure();</w:t>
        <w:br/>
        <w:t xml:space="preserve">    }</w:t>
        <w:br/>
        <w:br/>
        <w:t xml:space="preserve">    @ApiOperation(value = "重置密码")</w:t>
        <w:br/>
        <w:t xml:space="preserve">    @SysLog(type = OperationTypeEnum.UPDATE)</w:t>
        <w:br/>
        <w:t xml:space="preserve">    @GetMapping("/resetPwd/{id}")</w:t>
        <w:br/>
        <w:t xml:space="preserve">    public Result&lt;Boolean&gt; restPwd(@PathVariable Integer id) {</w:t>
        <w:br/>
        <w:t xml:space="preserve">        User u = new User();</w:t>
        <w:br/>
        <w:t xml:space="preserve">        u.setId(id);</w:t>
        <w:br/>
        <w:t xml:space="preserve">        u.setPassword(DigestUtil.md5Hex("123456"));</w:t>
        <w:br/>
        <w:t xml:space="preserve">        return baseService.updateById(u) ? Result.success() : Result.failure();</w:t>
        <w:br/>
        <w:t xml:space="preserve">    }</w:t>
        <w:br/>
        <w:t>}</w:t>
      </w:r>
    </w:p>
    <w:p>
      <w:pPr>
        <w:pStyle w:val="Heading4"/>
      </w:pPr>
      <w:r>
        <w:t>（4）运行界面（截图）</w:t>
      </w:r>
    </w:p>
    <w:p>
      <w:r>
        <w:t>图17 用户信息管理界面</w:t>
      </w:r>
    </w:p>
    <w:p>
      <w:r>
        <w:t>图18 添加用户界面</w:t>
      </w:r>
    </w:p>
    <w:p>
      <w:r>
        <w:t>【此处插入用户信息管理界面截图】</w:t>
      </w:r>
    </w:p>
    <w:p>
      <w:r>
        <w:t>【此处插入添加用户界面截图】</w:t>
      </w:r>
    </w:p>
    <w:p/>
    <w:p>
      <w:pPr>
        <w:pStyle w:val="Heading3"/>
      </w:pPr>
      <w:r>
        <w:t>2.11 登录日志管理</w:t>
      </w:r>
    </w:p>
    <w:p>
      <w:pPr>
        <w:pStyle w:val="Heading4"/>
      </w:pPr>
      <w:r>
        <w:t>（1）功能描述：</w:t>
      </w:r>
    </w:p>
    <w:p>
      <w:r>
        <w:t>记录用户的登录日志，包括登录时间、IP地址、登录状态等信息，便于系统审计和追溯。</w:t>
      </w:r>
    </w:p>
    <w:p>
      <w:pPr>
        <w:pStyle w:val="Heading4"/>
      </w:pPr>
      <w:r>
        <w:t>（2）设计思路：</w:t>
      </w:r>
    </w:p>
    <w:p>
      <w:r>
        <w:t>使用AOP切面编程，在用户登录时自动记录登录日志。登录日志记录登录时间、IP地址、登录用户、登录状态等。管理员可以在登录日志页面查询和导出日志信息。</w:t>
      </w:r>
    </w:p>
    <w:p>
      <w:pPr>
        <w:pStyle w:val="Heading4"/>
      </w:pPr>
      <w:r>
        <w:t>（3）关键技术：</w:t>
      </w:r>
    </w:p>
    <w:p>
      <w:r>
        <w:t>使用Spring AOP进行切面编程，使用ip2region进行IP地址解析。</w:t>
      </w:r>
    </w:p>
    <w:p>
      <w:pPr>
        <w:pStyle w:val="Heading4"/>
      </w:pPr>
      <w:r>
        <w:t>前端主要代码：</w:t>
      </w:r>
    </w:p>
    <w:p>
      <w:r>
        <w:t>// sys/login-log.js - 登录日志API</w:t>
        <w:br/>
        <w:t>import ApiClient from '../base-api'</w:t>
        <w:br/>
        <w:br/>
        <w:t>const loginLogApi = new ApiClient('/admin/login-log')</w:t>
        <w:br/>
        <w:t>export default loginLogApi</w:t>
      </w:r>
    </w:p>
    <w:p>
      <w:pPr>
        <w:pStyle w:val="Heading4"/>
      </w:pPr>
      <w:r>
        <w:t>后端主要代码：</w:t>
      </w:r>
    </w:p>
    <w:p>
      <w:r>
        <w:t>// LoginLogController.java - 登录日志控制器</w:t>
        <w:br/>
        <w:t>@Api(tags = "登录日志管理")</w:t>
        <w:br/>
        <w:t>@RestController</w:t>
        <w:br/>
        <w:t>@RequestMapping("/admin/login-log")</w:t>
        <w:br/>
        <w:t>public class LoginLogController extends BaseController&lt;LoginLogService, LoginLog&gt; {</w:t>
        <w:br/>
        <w:br/>
        <w:t xml:space="preserve">    @ApiOperation(value = "分页查询所有登录日志")</w:t>
        <w:br/>
        <w:t xml:space="preserve">    @PostMapping("/page/{pIndex}/{pSize}")</w:t>
        <w:br/>
        <w:t xml:space="preserve">    public Result&lt;PageInfo&lt;LoginLogEEVO&gt;&gt; getPage(</w:t>
        <w:br/>
        <w:t xml:space="preserve">            @PathVariable Integer pIndex,</w:t>
        <w:br/>
        <w:t xml:space="preserve">            @PathVariable Integer pSize,</w:t>
        <w:br/>
        <w:t xml:space="preserve">            @RequestBody(required = false) LoginLogQueryDto loginLogQueryDto) {</w:t>
        <w:br/>
        <w:t xml:space="preserve">        return Result.success(new PageInfo&lt;&gt;(baseService.getAll(pIndex, pSize, loginLogQueryDto)));</w:t>
        <w:br/>
        <w:t xml:space="preserve">    }</w:t>
        <w:br/>
        <w:t>}</w:t>
      </w:r>
    </w:p>
    <w:p>
      <w:pPr>
        <w:pStyle w:val="Heading4"/>
      </w:pPr>
      <w:r>
        <w:t>（4）运行界面（截图）</w:t>
      </w:r>
    </w:p>
    <w:p>
      <w:r>
        <w:t>图19 登录日志管理界面</w:t>
      </w:r>
    </w:p>
    <w:p>
      <w:r>
        <w:t>【此处插入登录日志管理界面截图】</w:t>
      </w:r>
    </w:p>
    <w:p/>
    <w:p>
      <w:pPr>
        <w:pStyle w:val="Heading3"/>
      </w:pPr>
      <w:r>
        <w:t>2.12 操作日志管理</w:t>
      </w:r>
    </w:p>
    <w:p>
      <w:pPr>
        <w:pStyle w:val="Heading4"/>
      </w:pPr>
      <w:r>
        <w:t>（1）功能描述：</w:t>
      </w:r>
    </w:p>
    <w:p>
      <w:r>
        <w:t>记录用户的操作日志，包括操作类型、操作内容、操作时间等信息，便于系统审计和追溯。</w:t>
      </w:r>
    </w:p>
    <w:p>
      <w:pPr>
        <w:pStyle w:val="Heading4"/>
      </w:pPr>
      <w:r>
        <w:t>（2）设计思路：</w:t>
      </w:r>
    </w:p>
    <w:p>
      <w:r>
        <w:t>使用自定义注解@SysLog标记需要记录日志的方法，通过AOP切面自动记录操作日志。操作日志记录操作类型、操作内容、操作人、操作时间等。管理员可以在操作日志页面查询和导出日志信息。</w:t>
      </w:r>
    </w:p>
    <w:p>
      <w:pPr>
        <w:pStyle w:val="Heading4"/>
      </w:pPr>
      <w:r>
        <w:t>（3）关键技术：</w:t>
      </w:r>
    </w:p>
    <w:p>
      <w:r>
        <w:t>使用Spring AOP进行切面编程，使用自定义注解标记需要记录日志的方法。</w:t>
      </w:r>
    </w:p>
    <w:p>
      <w:pPr>
        <w:pStyle w:val="Heading4"/>
      </w:pPr>
      <w:r>
        <w:t>前端主要代码：</w:t>
      </w:r>
    </w:p>
    <w:p>
      <w:r>
        <w:t>// sys/operation-log.js - 操作日志API</w:t>
        <w:br/>
        <w:t>import ApiClient from '../base-api'</w:t>
        <w:br/>
        <w:br/>
        <w:t>const operationLogApi = new ApiClient('/admin/operation-log')</w:t>
        <w:br/>
        <w:t>export default operationLogApi</w:t>
      </w:r>
    </w:p>
    <w:p>
      <w:pPr>
        <w:pStyle w:val="Heading4"/>
      </w:pPr>
      <w:r>
        <w:t>后端主要代码：</w:t>
      </w:r>
    </w:p>
    <w:p>
      <w:r>
        <w:t>// OperationLogController.java - 操作日志控制器</w:t>
        <w:br/>
        <w:t>@Api(tags = "操作日志管理")</w:t>
        <w:br/>
        <w:t>@RestController</w:t>
        <w:br/>
        <w:t>@RequestMapping("/admin/operation-log")</w:t>
        <w:br/>
        <w:t>public class OperationLogController extends BaseController&lt;OperationLogService, OperationLog&gt; {</w:t>
        <w:br/>
        <w:br/>
        <w:t xml:space="preserve">    @ApiOperation(value = "分页查询所有操作日志")</w:t>
        <w:br/>
        <w:t xml:space="preserve">    @PostMapping("/page/{pIndex}/{pSize}")</w:t>
        <w:br/>
        <w:t xml:space="preserve">    public Result&lt;PageInfo&lt;OperationLogEEVO&gt;&gt; getPage(</w:t>
        <w:br/>
        <w:t xml:space="preserve">            @PathVariable Integer pIndex,</w:t>
        <w:br/>
        <w:t xml:space="preserve">            @PathVariable Integer pSize,</w:t>
        <w:br/>
        <w:t xml:space="preserve">            @RequestBody(required = false) OperationLogQueryDto operationLogQueryDto) {</w:t>
        <w:br/>
        <w:t xml:space="preserve">        return Result.success(new PageInfo&lt;&gt;(baseService.getAll(pIndex, pSize, operationLogQueryDto)));</w:t>
        <w:br/>
        <w:t xml:space="preserve">    }</w:t>
        <w:br/>
        <w:t>}</w:t>
      </w:r>
    </w:p>
    <w:p>
      <w:pPr>
        <w:pStyle w:val="Heading4"/>
      </w:pPr>
      <w:r>
        <w:t>（4）运行界面（截图）</w:t>
      </w:r>
    </w:p>
    <w:p>
      <w:r>
        <w:t>图20 操作日志管理界面</w:t>
      </w:r>
    </w:p>
    <w:p>
      <w:r>
        <w:t>【此处插入操作日志管理界面截图】</w:t>
      </w:r>
    </w:p>
    <w:p/>
    <w:p>
      <w:pPr>
        <w:pStyle w:val="Heading2"/>
      </w:pPr>
      <w:r>
        <w:t>3、系统开发总结</w:t>
      </w:r>
    </w:p>
    <w:p>
      <w:r>
        <w:t>①该系统是作为一个实验室管理平台而被开发出来的，我们利用自己在实验室管理方面的经验，开发了一个便于高校实验室管理的系统，方便了实验室管理员的日常工作，以及让师生可以方便地预约和使用实验室资源。</w:t>
      </w:r>
    </w:p>
    <w:p>
      <w:r>
        <w:t>②编程之前，一定要设计好数据库，中途修改数据库信息，真的是一件工作量很大又很繁琐的事情。</w:t>
      </w:r>
    </w:p>
    <w:p>
      <w:r>
        <w:t>③UI界面和后台接口分开实现基本能完成，难的是进行前后台的数据对接和状态的交互处理。</w:t>
      </w:r>
    </w:p>
    <w:p>
      <w:r>
        <w:t>④通过这个项目，学习到了软件开发的设计文档要写什么以及如何去写，也为后续的项目开发打下了良好的基础。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